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Nur Aisha binti Example</w:t>
      </w:r>
    </w:p>
    <w:p>
      <w:r>
        <w:t>aisha.sample@example.com | +60 13-222 3344</w:t>
      </w:r>
    </w:p>
    <w:p/>
    <w:p>
      <w:r>
        <w:t>Profile</w:t>
      </w:r>
    </w:p>
    <w:p>
      <w:r>
        <w:t>Final-year environmental science student interested in sustainability and data.</w:t>
      </w:r>
    </w:p>
    <w:p/>
    <w:p>
      <w:r>
        <w:t>Education</w:t>
      </w:r>
    </w:p>
    <w:p>
      <w:r>
        <w:t>BSc Environmental Science, Universiti Sample Malaysia, 2026</w:t>
      </w:r>
    </w:p>
    <w:p/>
    <w:p>
      <w:r>
        <w:t>Experience</w:t>
      </w:r>
    </w:p>
    <w:p>
      <w:r>
        <w:t>Intern, Sample Water Services, Jun 2025 - Aug 2025</w:t>
      </w:r>
    </w:p>
    <w:p>
      <w:r>
        <w:t>- Did water quality sampling at river sites and lab work</w:t>
      </w:r>
    </w:p>
    <w:p>
      <w:r>
        <w:t>- Cleaned the results in Excel and made charts for the weekly report</w:t>
      </w:r>
    </w:p>
    <w:p>
      <w:r>
        <w:t>- Wrote reports for the team</w:t>
      </w:r>
    </w:p>
    <w:p/>
    <w:p>
      <w:r>
        <w:t>Skills</w:t>
      </w:r>
    </w:p>
    <w:p>
      <w:r>
        <w:t>Excel, basic Python, field sampling, report writing</w:t>
      </w:r>
    </w:p>
    <w:p/>
    <w:p>
      <w:r>
        <w:t>Certifications</w:t>
      </w:r>
    </w:p>
    <w:p>
      <w:r>
        <w:t>Elements of AI (in progress)</w:t>
      </w:r>
    </w:p>
    <w:p/>
    <w:p>
      <w:r>
        <w:t>Languages</w:t>
      </w:r>
    </w:p>
    <w:p>
      <w:r>
        <w:t>Malay,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